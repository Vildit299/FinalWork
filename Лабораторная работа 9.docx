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A28" w:rsidRPr="00D36AC8" w:rsidRDefault="008A1A28" w:rsidP="008A1A28">
      <w:pPr>
        <w:jc w:val="center"/>
        <w:rPr>
          <w:rFonts w:cs="Times New Roman"/>
          <w:szCs w:val="28"/>
          <w:lang w:val="ru-RU"/>
        </w:rPr>
      </w:pPr>
      <w:r w:rsidRPr="00D36AC8">
        <w:rPr>
          <w:rFonts w:cs="Times New Roman"/>
          <w:szCs w:val="28"/>
          <w:lang w:val="ru-RU"/>
        </w:rPr>
        <w:t xml:space="preserve">Министерство науки и высшего образования Российской Федерации </w:t>
      </w:r>
    </w:p>
    <w:p w:rsidR="008A1A28" w:rsidRPr="00D36AC8" w:rsidRDefault="008A1A28" w:rsidP="008A1A28">
      <w:pPr>
        <w:jc w:val="center"/>
        <w:rPr>
          <w:rFonts w:cs="Times New Roman"/>
          <w:szCs w:val="28"/>
          <w:lang w:val="ru-RU"/>
        </w:rPr>
      </w:pPr>
      <w:r w:rsidRPr="00D36AC8">
        <w:rPr>
          <w:rFonts w:cs="Times New Roman"/>
          <w:szCs w:val="28"/>
          <w:lang w:val="ru-RU"/>
        </w:rPr>
        <w:t xml:space="preserve">Пензенский государственный университет </w:t>
      </w:r>
    </w:p>
    <w:p w:rsidR="008A1A28" w:rsidRPr="00D36AC8" w:rsidRDefault="008A1A28" w:rsidP="008A1A28">
      <w:pPr>
        <w:jc w:val="center"/>
        <w:rPr>
          <w:rFonts w:cs="Times New Roman"/>
          <w:szCs w:val="28"/>
          <w:lang w:val="ru-RU"/>
        </w:rPr>
      </w:pPr>
      <w:r w:rsidRPr="00D36AC8">
        <w:rPr>
          <w:rFonts w:cs="Times New Roman"/>
          <w:szCs w:val="28"/>
          <w:lang w:val="ru-RU"/>
        </w:rPr>
        <w:t xml:space="preserve">Кафедра «Вычислительная техника» </w:t>
      </w:r>
    </w:p>
    <w:p w:rsidR="008A1A28" w:rsidRPr="00D36AC8" w:rsidRDefault="008A1A28" w:rsidP="008A1A28">
      <w:pPr>
        <w:jc w:val="center"/>
        <w:rPr>
          <w:rFonts w:cs="Times New Roman"/>
          <w:szCs w:val="28"/>
          <w:lang w:val="ru-RU"/>
        </w:rPr>
      </w:pPr>
    </w:p>
    <w:p w:rsidR="008A1A28" w:rsidRPr="00CA7518" w:rsidRDefault="008A1A28" w:rsidP="008A1A28">
      <w:pPr>
        <w:jc w:val="center"/>
        <w:rPr>
          <w:rFonts w:cs="Times New Roman"/>
          <w:szCs w:val="28"/>
          <w:lang w:val="ru-RU"/>
        </w:rPr>
      </w:pPr>
    </w:p>
    <w:p w:rsidR="008A1A28" w:rsidRPr="00CA7518" w:rsidRDefault="008A1A28" w:rsidP="008A1A28">
      <w:pPr>
        <w:jc w:val="center"/>
        <w:rPr>
          <w:rFonts w:cs="Times New Roman"/>
          <w:szCs w:val="28"/>
          <w:lang w:val="ru-RU"/>
        </w:rPr>
      </w:pPr>
    </w:p>
    <w:p w:rsidR="008A1A28" w:rsidRPr="00CA7518" w:rsidRDefault="008A1A28" w:rsidP="008A1A28">
      <w:pPr>
        <w:jc w:val="center"/>
        <w:rPr>
          <w:rFonts w:cs="Times New Roman"/>
          <w:szCs w:val="28"/>
          <w:lang w:val="ru-RU"/>
        </w:rPr>
      </w:pPr>
    </w:p>
    <w:p w:rsidR="008A1A28" w:rsidRPr="00CA7518" w:rsidRDefault="008A1A28" w:rsidP="008A1A28">
      <w:pPr>
        <w:rPr>
          <w:rFonts w:cs="Times New Roman"/>
          <w:szCs w:val="28"/>
          <w:lang w:val="ru-RU"/>
        </w:rPr>
      </w:pPr>
    </w:p>
    <w:p w:rsidR="008A1A28" w:rsidRPr="00CA7518" w:rsidRDefault="008A1A28" w:rsidP="008A1A28">
      <w:pPr>
        <w:jc w:val="center"/>
        <w:rPr>
          <w:rFonts w:cs="Times New Roman"/>
          <w:szCs w:val="28"/>
          <w:lang w:val="ru-RU"/>
        </w:rPr>
      </w:pPr>
    </w:p>
    <w:p w:rsidR="008A1A28" w:rsidRPr="00D36AC8" w:rsidRDefault="008A1A28" w:rsidP="008A1A28">
      <w:pPr>
        <w:rPr>
          <w:rFonts w:cs="Times New Roman"/>
          <w:szCs w:val="28"/>
          <w:lang w:val="ru-RU"/>
        </w:rPr>
      </w:pPr>
    </w:p>
    <w:p w:rsidR="008A1A28" w:rsidRPr="00D36AC8" w:rsidRDefault="008A1A28" w:rsidP="008A1A28">
      <w:pPr>
        <w:jc w:val="center"/>
        <w:rPr>
          <w:rFonts w:cs="Times New Roman"/>
          <w:szCs w:val="28"/>
          <w:lang w:val="ru-RU"/>
        </w:rPr>
      </w:pPr>
    </w:p>
    <w:p w:rsidR="008A1A28" w:rsidRPr="00D36AC8" w:rsidRDefault="008A1A28" w:rsidP="008A1A28">
      <w:pPr>
        <w:jc w:val="center"/>
        <w:rPr>
          <w:rFonts w:cs="Times New Roman"/>
          <w:szCs w:val="28"/>
          <w:lang w:val="ru-RU"/>
        </w:rPr>
      </w:pPr>
      <w:r w:rsidRPr="00D36AC8">
        <w:rPr>
          <w:rFonts w:cs="Times New Roman"/>
          <w:szCs w:val="28"/>
          <w:lang w:val="ru-RU"/>
        </w:rPr>
        <w:t>ОТЧЁТ</w:t>
      </w:r>
    </w:p>
    <w:p w:rsidR="008A1A28" w:rsidRPr="008A1A28" w:rsidRDefault="008A1A28" w:rsidP="008A1A28">
      <w:pPr>
        <w:jc w:val="center"/>
        <w:rPr>
          <w:rFonts w:cs="Times New Roman"/>
          <w:szCs w:val="28"/>
          <w:lang w:val="ru-RU"/>
        </w:rPr>
      </w:pPr>
      <w:r w:rsidRPr="00D36AC8">
        <w:rPr>
          <w:rFonts w:cs="Times New Roman"/>
          <w:szCs w:val="28"/>
          <w:lang w:val="ru-RU"/>
        </w:rPr>
        <w:t>По лабораторной работе №</w:t>
      </w:r>
      <w:r w:rsidR="0093639A">
        <w:rPr>
          <w:rFonts w:cs="Times New Roman"/>
          <w:szCs w:val="28"/>
          <w:lang w:val="ru-RU"/>
        </w:rPr>
        <w:t>8</w:t>
      </w:r>
    </w:p>
    <w:p w:rsidR="008A1A28" w:rsidRPr="00D36AC8" w:rsidRDefault="008A1A28" w:rsidP="008A1A28">
      <w:pPr>
        <w:jc w:val="center"/>
        <w:rPr>
          <w:rFonts w:cs="Times New Roman"/>
          <w:szCs w:val="28"/>
          <w:lang w:val="ru-RU"/>
        </w:rPr>
      </w:pPr>
      <w:r w:rsidRPr="00D36AC8">
        <w:rPr>
          <w:rFonts w:cs="Times New Roman"/>
          <w:szCs w:val="28"/>
          <w:lang w:val="ru-RU"/>
        </w:rPr>
        <w:t xml:space="preserve">По курсу «Информационные технологии в профессиональной деятельности» </w:t>
      </w:r>
    </w:p>
    <w:p w:rsidR="008A1A28" w:rsidRPr="00D36AC8" w:rsidRDefault="008A1A28" w:rsidP="008A1A28">
      <w:pPr>
        <w:jc w:val="center"/>
        <w:rPr>
          <w:rFonts w:cs="Times New Roman"/>
          <w:szCs w:val="28"/>
          <w:lang w:val="ru-RU"/>
        </w:rPr>
      </w:pPr>
      <w:r w:rsidRPr="00D36AC8">
        <w:rPr>
          <w:rFonts w:cs="Times New Roman"/>
          <w:szCs w:val="28"/>
          <w:lang w:val="ru-RU"/>
        </w:rPr>
        <w:t>на тему «</w:t>
      </w:r>
      <w:r w:rsidR="0093639A" w:rsidRPr="0093639A">
        <w:rPr>
          <w:rFonts w:cs="Times New Roman"/>
          <w:szCs w:val="28"/>
        </w:rPr>
        <w:t>GitHub</w:t>
      </w:r>
      <w:r w:rsidRPr="00D36AC8">
        <w:rPr>
          <w:rFonts w:cs="Times New Roman"/>
          <w:szCs w:val="28"/>
          <w:lang w:val="ru-RU"/>
        </w:rPr>
        <w:t>»</w:t>
      </w:r>
    </w:p>
    <w:p w:rsidR="008A1A28" w:rsidRPr="00D36AC8" w:rsidRDefault="008A1A28" w:rsidP="008A1A28">
      <w:pPr>
        <w:jc w:val="center"/>
        <w:rPr>
          <w:rFonts w:cs="Times New Roman"/>
          <w:szCs w:val="28"/>
          <w:lang w:val="ru-RU"/>
        </w:rPr>
      </w:pPr>
    </w:p>
    <w:p w:rsidR="008A1A28" w:rsidRPr="00CA7518" w:rsidRDefault="008A1A28" w:rsidP="008A1A28">
      <w:pPr>
        <w:rPr>
          <w:rFonts w:cs="Times New Roman"/>
          <w:szCs w:val="28"/>
          <w:lang w:val="ru-RU"/>
        </w:rPr>
      </w:pPr>
    </w:p>
    <w:p w:rsidR="008A1A28" w:rsidRDefault="008A1A28" w:rsidP="008A1A28">
      <w:pPr>
        <w:rPr>
          <w:rFonts w:cs="Times New Roman"/>
          <w:szCs w:val="28"/>
          <w:lang w:val="ru-RU"/>
        </w:rPr>
      </w:pPr>
    </w:p>
    <w:p w:rsidR="0093639A" w:rsidRPr="0093639A" w:rsidRDefault="0093639A" w:rsidP="008A1A28">
      <w:pPr>
        <w:rPr>
          <w:rFonts w:cs="Times New Roman"/>
          <w:szCs w:val="28"/>
          <w:lang w:val="ru-RU"/>
        </w:rPr>
      </w:pPr>
    </w:p>
    <w:p w:rsidR="008A1A28" w:rsidRPr="00CA7518" w:rsidRDefault="008A1A28" w:rsidP="008A1A28">
      <w:pPr>
        <w:rPr>
          <w:rFonts w:cs="Times New Roman"/>
          <w:szCs w:val="28"/>
          <w:lang w:val="ru-RU"/>
        </w:rPr>
      </w:pPr>
    </w:p>
    <w:p w:rsidR="008A1A28" w:rsidRPr="00CA7518" w:rsidRDefault="008A1A28" w:rsidP="008A1A28">
      <w:pPr>
        <w:rPr>
          <w:rFonts w:cs="Times New Roman"/>
          <w:szCs w:val="28"/>
          <w:lang w:val="ru-RU"/>
        </w:rPr>
      </w:pPr>
    </w:p>
    <w:p w:rsidR="008A1A28" w:rsidRPr="00D36AC8" w:rsidRDefault="008A1A28" w:rsidP="008A1A28">
      <w:pPr>
        <w:jc w:val="right"/>
        <w:rPr>
          <w:rFonts w:cs="Times New Roman"/>
          <w:szCs w:val="28"/>
          <w:lang w:val="ru-RU"/>
        </w:rPr>
      </w:pPr>
      <w:r w:rsidRPr="00D36AC8">
        <w:rPr>
          <w:rFonts w:cs="Times New Roman"/>
          <w:szCs w:val="28"/>
          <w:lang w:val="ru-RU"/>
        </w:rPr>
        <w:t>Выполнил:</w:t>
      </w:r>
    </w:p>
    <w:p w:rsidR="008A1A28" w:rsidRPr="00D36AC8" w:rsidRDefault="008A1A28" w:rsidP="008A1A28">
      <w:pPr>
        <w:jc w:val="right"/>
        <w:rPr>
          <w:rFonts w:cs="Times New Roman"/>
          <w:szCs w:val="28"/>
          <w:lang w:val="ru-RU"/>
        </w:rPr>
      </w:pPr>
      <w:r w:rsidRPr="00D36AC8">
        <w:rPr>
          <w:rFonts w:cs="Times New Roman"/>
          <w:szCs w:val="28"/>
          <w:lang w:val="ru-RU"/>
        </w:rPr>
        <w:t>ст.гр. 25ВВВ1:</w:t>
      </w:r>
    </w:p>
    <w:p w:rsidR="008A1A28" w:rsidRPr="00CA7518" w:rsidRDefault="008A1A28" w:rsidP="008A1A28">
      <w:pPr>
        <w:jc w:val="right"/>
        <w:rPr>
          <w:rFonts w:cs="Times New Roman"/>
          <w:szCs w:val="28"/>
          <w:lang w:val="ru-RU"/>
        </w:rPr>
      </w:pPr>
      <w:r w:rsidRPr="00D36AC8">
        <w:rPr>
          <w:rFonts w:cs="Times New Roman"/>
          <w:szCs w:val="28"/>
          <w:lang w:val="ru-RU"/>
        </w:rPr>
        <w:t>Рачков П.А.</w:t>
      </w:r>
    </w:p>
    <w:p w:rsidR="008A1A28" w:rsidRPr="00CA7518" w:rsidRDefault="008A1A28" w:rsidP="008A1A28">
      <w:pPr>
        <w:rPr>
          <w:rFonts w:cs="Times New Roman"/>
          <w:szCs w:val="28"/>
          <w:lang w:val="ru-RU"/>
        </w:rPr>
      </w:pPr>
    </w:p>
    <w:p w:rsidR="008A1A28" w:rsidRPr="00CA7518" w:rsidRDefault="008A1A28" w:rsidP="008A1A28">
      <w:pPr>
        <w:jc w:val="right"/>
        <w:rPr>
          <w:rFonts w:cs="Times New Roman"/>
          <w:szCs w:val="28"/>
          <w:lang w:val="ru-RU"/>
        </w:rPr>
      </w:pPr>
    </w:p>
    <w:p w:rsidR="008A1A28" w:rsidRPr="00D36AC8" w:rsidRDefault="008A1A28" w:rsidP="008A1A28">
      <w:pPr>
        <w:jc w:val="right"/>
        <w:rPr>
          <w:rFonts w:cs="Times New Roman"/>
          <w:szCs w:val="28"/>
          <w:lang w:val="ru-RU"/>
        </w:rPr>
      </w:pPr>
      <w:r w:rsidRPr="00D36AC8">
        <w:rPr>
          <w:rFonts w:cs="Times New Roman"/>
          <w:szCs w:val="28"/>
          <w:lang w:val="ru-RU"/>
        </w:rPr>
        <w:t>Приняли:</w:t>
      </w:r>
    </w:p>
    <w:p w:rsidR="008A1A28" w:rsidRPr="00D36AC8" w:rsidRDefault="008A1A28" w:rsidP="008A1A28">
      <w:pPr>
        <w:jc w:val="right"/>
        <w:rPr>
          <w:rFonts w:cs="Times New Roman"/>
          <w:szCs w:val="28"/>
          <w:lang w:val="ru-RU"/>
        </w:rPr>
      </w:pPr>
      <w:r w:rsidRPr="00D36AC8">
        <w:rPr>
          <w:rFonts w:cs="Times New Roman"/>
          <w:szCs w:val="28"/>
          <w:lang w:val="ru-RU"/>
        </w:rPr>
        <w:t>к.т.н. , доцент Юрова О.В.</w:t>
      </w:r>
    </w:p>
    <w:p w:rsidR="008A1A28" w:rsidRPr="00CA7518" w:rsidRDefault="008A1A28" w:rsidP="008A1A28">
      <w:pPr>
        <w:jc w:val="right"/>
        <w:rPr>
          <w:rFonts w:cs="Times New Roman"/>
          <w:szCs w:val="28"/>
          <w:lang w:val="ru-RU"/>
        </w:rPr>
      </w:pPr>
      <w:r w:rsidRPr="00D36AC8">
        <w:rPr>
          <w:rFonts w:cs="Times New Roman"/>
          <w:szCs w:val="28"/>
          <w:lang w:val="ru-RU"/>
        </w:rPr>
        <w:t>к.т.н. , доцент Митрохина Н.Ю.</w:t>
      </w:r>
    </w:p>
    <w:p w:rsidR="008A1A28" w:rsidRPr="00CA7518" w:rsidRDefault="008A1A28" w:rsidP="008A1A28">
      <w:pPr>
        <w:rPr>
          <w:rFonts w:cs="Times New Roman"/>
          <w:szCs w:val="28"/>
          <w:lang w:val="ru-RU"/>
        </w:rPr>
      </w:pPr>
    </w:p>
    <w:p w:rsidR="008A1A28" w:rsidRDefault="008A1A28" w:rsidP="008A1A28">
      <w:pPr>
        <w:rPr>
          <w:rFonts w:cs="Times New Roman"/>
          <w:szCs w:val="28"/>
          <w:lang w:val="ru-RU"/>
        </w:rPr>
      </w:pPr>
    </w:p>
    <w:p w:rsidR="0093639A" w:rsidRDefault="0093639A" w:rsidP="008A1A28">
      <w:pPr>
        <w:rPr>
          <w:rFonts w:cs="Times New Roman"/>
          <w:szCs w:val="28"/>
          <w:lang w:val="ru-RU"/>
        </w:rPr>
      </w:pPr>
    </w:p>
    <w:p w:rsidR="008A1A28" w:rsidRPr="0093639A" w:rsidRDefault="008A1A28" w:rsidP="008A1A28">
      <w:pPr>
        <w:rPr>
          <w:rFonts w:cs="Times New Roman"/>
          <w:szCs w:val="28"/>
          <w:lang w:val="ru-RU"/>
        </w:rPr>
      </w:pPr>
    </w:p>
    <w:p w:rsidR="008A1A28" w:rsidRPr="0093639A" w:rsidRDefault="008A1A28" w:rsidP="008A1A28">
      <w:pPr>
        <w:rPr>
          <w:rFonts w:cs="Times New Roman"/>
          <w:szCs w:val="28"/>
          <w:lang w:val="ru-RU"/>
        </w:rPr>
      </w:pPr>
    </w:p>
    <w:p w:rsidR="008A1A28" w:rsidRPr="00CA7518" w:rsidRDefault="008A1A28" w:rsidP="008A1A28">
      <w:pPr>
        <w:rPr>
          <w:rFonts w:cs="Times New Roman"/>
          <w:szCs w:val="28"/>
          <w:lang w:val="ru-RU"/>
        </w:rPr>
      </w:pPr>
    </w:p>
    <w:p w:rsidR="008A1A28" w:rsidRPr="00D36AC8" w:rsidRDefault="008A1A28" w:rsidP="008A1A28">
      <w:pPr>
        <w:jc w:val="center"/>
        <w:rPr>
          <w:rFonts w:cs="Times New Roman"/>
          <w:szCs w:val="28"/>
          <w:lang w:val="ru-RU"/>
        </w:rPr>
      </w:pPr>
      <w:r w:rsidRPr="00D36AC8">
        <w:rPr>
          <w:rFonts w:cs="Times New Roman"/>
          <w:szCs w:val="28"/>
          <w:lang w:val="ru-RU"/>
        </w:rPr>
        <w:t>Пенза, 2026</w:t>
      </w:r>
    </w:p>
    <w:p w:rsidR="007033E8" w:rsidRPr="008A1A28" w:rsidRDefault="00C74A05" w:rsidP="009B559E">
      <w:pPr>
        <w:spacing w:before="100" w:beforeAutospacing="1" w:after="100" w:afterAutospacing="1"/>
        <w:rPr>
          <w:rFonts w:cs="Times New Roman"/>
          <w:szCs w:val="28"/>
          <w:lang w:val="ru-RU"/>
        </w:rPr>
      </w:pPr>
      <w:r w:rsidRPr="008A1A28">
        <w:rPr>
          <w:rFonts w:cs="Times New Roman"/>
          <w:b/>
          <w:bCs/>
          <w:szCs w:val="28"/>
          <w:lang w:val="ru-RU"/>
        </w:rPr>
        <w:lastRenderedPageBreak/>
        <w:t>Цель:</w:t>
      </w:r>
      <w:r w:rsidR="0093639A" w:rsidRPr="0093639A">
        <w:rPr>
          <w:rFonts w:cs="Times New Roman"/>
          <w:szCs w:val="28"/>
          <w:lang w:val="ru-RU"/>
        </w:rPr>
        <w:t xml:space="preserve">научиться работать с веб-сервисом для хостинга проектов и их совместной разработки </w:t>
      </w:r>
      <w:r w:rsidR="0093639A" w:rsidRPr="0093639A">
        <w:rPr>
          <w:rFonts w:cs="Times New Roman"/>
          <w:szCs w:val="28"/>
        </w:rPr>
        <w:t>GitHub</w:t>
      </w:r>
      <w:r w:rsidR="0093639A" w:rsidRPr="0093639A">
        <w:rPr>
          <w:rFonts w:cs="Times New Roman"/>
          <w:szCs w:val="28"/>
          <w:lang w:val="ru-RU"/>
        </w:rPr>
        <w:t>. Создать публичный репозиторий.</w:t>
      </w:r>
    </w:p>
    <w:p w:rsidR="007033E8" w:rsidRPr="008A1A28" w:rsidRDefault="00C74A05" w:rsidP="009B559E">
      <w:pPr>
        <w:spacing w:before="100" w:beforeAutospacing="1" w:after="100" w:afterAutospacing="1"/>
        <w:rPr>
          <w:rFonts w:cs="Times New Roman"/>
          <w:b/>
          <w:bCs/>
          <w:szCs w:val="28"/>
          <w:lang w:val="ru-RU"/>
        </w:rPr>
      </w:pPr>
      <w:r w:rsidRPr="008A1A28">
        <w:rPr>
          <w:rFonts w:cs="Times New Roman"/>
          <w:b/>
          <w:bCs/>
          <w:szCs w:val="28"/>
          <w:lang w:val="ru-RU"/>
        </w:rPr>
        <w:t>Ход работы:</w:t>
      </w:r>
    </w:p>
    <w:p w:rsidR="008A1A28" w:rsidRPr="0093639A" w:rsidRDefault="0093639A" w:rsidP="009B559E">
      <w:pPr>
        <w:pStyle w:val="ae"/>
        <w:numPr>
          <w:ilvl w:val="0"/>
          <w:numId w:val="11"/>
        </w:numPr>
        <w:spacing w:before="100" w:beforeAutospacing="1" w:after="100" w:afterAutospacing="1"/>
        <w:ind w:left="0" w:hanging="357"/>
        <w:rPr>
          <w:rFonts w:cs="Times New Roman"/>
          <w:szCs w:val="28"/>
          <w:lang w:val="ru-RU"/>
        </w:rPr>
      </w:pPr>
      <w:r w:rsidRPr="0093639A">
        <w:rPr>
          <w:rFonts w:cs="Times New Roman"/>
          <w:szCs w:val="28"/>
          <w:lang w:val="ru-RU"/>
        </w:rPr>
        <w:t xml:space="preserve">Перешёл на сайт </w:t>
      </w:r>
      <w:r w:rsidRPr="0093639A">
        <w:rPr>
          <w:rFonts w:cs="Times New Roman"/>
          <w:szCs w:val="28"/>
        </w:rPr>
        <w:t>GitHub</w:t>
      </w:r>
      <w:r w:rsidRPr="0093639A">
        <w:rPr>
          <w:rFonts w:cs="Times New Roman"/>
          <w:szCs w:val="28"/>
          <w:lang w:val="ru-RU"/>
        </w:rPr>
        <w:t xml:space="preserve"> и выполнил вход в свою учётную запись.</w:t>
      </w:r>
    </w:p>
    <w:p w:rsidR="0093639A" w:rsidRPr="0093639A" w:rsidRDefault="0093639A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1630017" cy="2399194"/>
            <wp:effectExtent l="0" t="0" r="8890" b="1270"/>
            <wp:docPr id="343067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67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5379" cy="240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51A" w:rsidRDefault="0058151A" w:rsidP="009B559E">
      <w:pPr>
        <w:pStyle w:val="ae"/>
        <w:numPr>
          <w:ilvl w:val="0"/>
          <w:numId w:val="11"/>
        </w:numPr>
        <w:spacing w:before="100" w:beforeAutospacing="1" w:after="100" w:afterAutospacing="1"/>
        <w:ind w:left="0" w:hanging="357"/>
        <w:rPr>
          <w:rFonts w:cs="Times New Roman"/>
          <w:szCs w:val="28"/>
          <w:lang w:val="ru-RU"/>
        </w:rPr>
      </w:pPr>
      <w:r w:rsidRPr="0058151A">
        <w:rPr>
          <w:rFonts w:cs="Times New Roman"/>
          <w:szCs w:val="28"/>
          <w:lang w:val="ru-RU"/>
        </w:rPr>
        <w:t>Ознакомился с основными разделами профиля: страницей пользователя, списком репозиториев и настройками аккаунта.</w:t>
      </w:r>
    </w:p>
    <w:p w:rsidR="0058151A" w:rsidRDefault="0058151A" w:rsidP="009B559E">
      <w:pPr>
        <w:pStyle w:val="ae"/>
        <w:numPr>
          <w:ilvl w:val="0"/>
          <w:numId w:val="11"/>
        </w:numPr>
        <w:spacing w:before="100" w:beforeAutospacing="1" w:after="100" w:afterAutospacing="1"/>
        <w:ind w:left="0" w:hanging="357"/>
        <w:rPr>
          <w:rFonts w:cs="Times New Roman"/>
          <w:szCs w:val="28"/>
          <w:lang w:val="ru-RU"/>
        </w:rPr>
      </w:pPr>
      <w:r w:rsidRPr="0058151A">
        <w:rPr>
          <w:rFonts w:cs="Times New Roman"/>
          <w:szCs w:val="28"/>
          <w:lang w:val="ru-RU"/>
        </w:rPr>
        <w:t xml:space="preserve">Создал новый репозиторий на </w:t>
      </w:r>
      <w:r w:rsidRPr="0058151A">
        <w:rPr>
          <w:rFonts w:cs="Times New Roman"/>
          <w:szCs w:val="28"/>
        </w:rPr>
        <w:t>GitHub</w:t>
      </w:r>
      <w:r w:rsidRPr="0058151A">
        <w:rPr>
          <w:rFonts w:cs="Times New Roman"/>
          <w:szCs w:val="28"/>
          <w:lang w:val="ru-RU"/>
        </w:rPr>
        <w:t>, заполнив необходимые поля: название репозитория, тип доступа и дополнительные параметры.</w:t>
      </w:r>
    </w:p>
    <w:p w:rsidR="0058151A" w:rsidRDefault="0058151A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68508" cy="2759103"/>
            <wp:effectExtent l="0" t="0" r="0" b="3175"/>
            <wp:docPr id="30289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9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5181" cy="276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A28" w:rsidRPr="000F3D4F" w:rsidRDefault="0058151A" w:rsidP="009B559E">
      <w:pPr>
        <w:pStyle w:val="ae"/>
        <w:numPr>
          <w:ilvl w:val="0"/>
          <w:numId w:val="11"/>
        </w:numPr>
        <w:spacing w:before="100" w:beforeAutospacing="1" w:after="100" w:afterAutospacing="1"/>
        <w:ind w:left="0" w:hanging="357"/>
        <w:rPr>
          <w:rFonts w:cs="Times New Roman"/>
          <w:szCs w:val="28"/>
          <w:lang w:val="ru-RU"/>
        </w:rPr>
      </w:pPr>
      <w:r w:rsidRPr="0058151A">
        <w:rPr>
          <w:rFonts w:cs="Times New Roman"/>
          <w:szCs w:val="28"/>
          <w:lang w:val="ru-RU"/>
        </w:rPr>
        <w:lastRenderedPageBreak/>
        <w:t xml:space="preserve">На локальном компьютере создал папку для лабораторной работы, открыл в ней </w:t>
      </w:r>
      <w:r w:rsidRPr="0058151A">
        <w:rPr>
          <w:rFonts w:cs="Times New Roman"/>
          <w:szCs w:val="28"/>
        </w:rPr>
        <w:t>GitBash</w:t>
      </w:r>
      <w:r w:rsidRPr="0058151A">
        <w:rPr>
          <w:rFonts w:cs="Times New Roman"/>
          <w:szCs w:val="28"/>
          <w:lang w:val="ru-RU"/>
        </w:rPr>
        <w:t xml:space="preserve"> и выполнил команду клонирования:</w:t>
      </w:r>
      <w:r w:rsidR="000F3D4F">
        <w:rPr>
          <w:noProof/>
          <w:lang w:val="ru-RU" w:eastAsia="ru-RU"/>
        </w:rPr>
        <w:drawing>
          <wp:inline distT="0" distB="0" distL="0" distR="0">
            <wp:extent cx="4676190" cy="1057143"/>
            <wp:effectExtent l="0" t="0" r="0" b="0"/>
            <wp:docPr id="324397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97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D4F" w:rsidRDefault="000F3D4F" w:rsidP="009B559E">
      <w:pPr>
        <w:pStyle w:val="ae"/>
        <w:spacing w:before="100" w:beforeAutospacing="1" w:after="100" w:afterAutospacing="1"/>
        <w:ind w:left="0"/>
        <w:rPr>
          <w:noProof/>
        </w:rPr>
      </w:pPr>
    </w:p>
    <w:p w:rsidR="000F3D4F" w:rsidRPr="000F3D4F" w:rsidRDefault="000F3D4F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  <w:lang w:val="ru-RU"/>
        </w:rPr>
      </w:pPr>
      <w:r w:rsidRPr="000F3D4F">
        <w:rPr>
          <w:rFonts w:cs="Times New Roman"/>
          <w:szCs w:val="28"/>
          <w:lang w:val="ru-RU"/>
        </w:rPr>
        <w:t>После клонирования перешёл в папку репозитория и проверил подключение к удалённому репозиторию:</w:t>
      </w:r>
    </w:p>
    <w:p w:rsidR="000F3D4F" w:rsidRDefault="000F3D4F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</w:rPr>
      </w:pPr>
      <w:r>
        <w:rPr>
          <w:noProof/>
          <w:lang w:val="ru-RU" w:eastAsia="ru-RU"/>
        </w:rPr>
        <w:drawing>
          <wp:inline distT="0" distB="0" distL="0" distR="0">
            <wp:extent cx="3857143" cy="609524"/>
            <wp:effectExtent l="0" t="0" r="0" b="635"/>
            <wp:docPr id="2126069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69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7143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D4F" w:rsidRDefault="000F3D4F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  <w:lang w:val="ru-RU"/>
        </w:rPr>
      </w:pPr>
    </w:p>
    <w:p w:rsidR="000F3D4F" w:rsidRPr="000F3D4F" w:rsidRDefault="000F3D4F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</w:t>
      </w:r>
      <w:r w:rsidRPr="000F3D4F">
        <w:rPr>
          <w:rFonts w:cs="Times New Roman"/>
          <w:szCs w:val="28"/>
          <w:lang w:val="ru-RU"/>
        </w:rPr>
        <w:t xml:space="preserve"> папке локального репозитория создал файл </w:t>
      </w:r>
      <w:r w:rsidRPr="000F3D4F">
        <w:rPr>
          <w:rFonts w:cs="Times New Roman"/>
          <w:szCs w:val="28"/>
        </w:rPr>
        <w:t>Task</w:t>
      </w:r>
      <w:r w:rsidRPr="000F3D4F">
        <w:rPr>
          <w:rFonts w:cs="Times New Roman"/>
          <w:szCs w:val="28"/>
          <w:lang w:val="ru-RU"/>
        </w:rPr>
        <w:t>1.</w:t>
      </w:r>
      <w:r w:rsidRPr="000F3D4F">
        <w:rPr>
          <w:rFonts w:cs="Times New Roman"/>
          <w:szCs w:val="28"/>
        </w:rPr>
        <w:t>txt</w:t>
      </w:r>
      <w:r w:rsidRPr="000F3D4F">
        <w:rPr>
          <w:rFonts w:cs="Times New Roman"/>
          <w:szCs w:val="28"/>
          <w:lang w:val="ru-RU"/>
        </w:rPr>
        <w:t xml:space="preserve"> и добавил в него текст</w:t>
      </w:r>
      <w:r>
        <w:rPr>
          <w:rFonts w:cs="Times New Roman"/>
          <w:szCs w:val="28"/>
          <w:lang w:val="ru-RU"/>
        </w:rPr>
        <w:t>:</w:t>
      </w:r>
    </w:p>
    <w:p w:rsidR="000F3D4F" w:rsidRDefault="000F3D4F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2752381" cy="1076190"/>
            <wp:effectExtent l="0" t="0" r="0" b="0"/>
            <wp:docPr id="887159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59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2381" cy="1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3F7" w:rsidRDefault="00E073F7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  <w:lang w:val="ru-RU"/>
        </w:rPr>
      </w:pPr>
    </w:p>
    <w:p w:rsidR="00E073F7" w:rsidRDefault="00E073F7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  <w:lang w:val="ru-RU"/>
        </w:rPr>
      </w:pPr>
      <w:r w:rsidRPr="00E073F7">
        <w:rPr>
          <w:rFonts w:cs="Times New Roman"/>
          <w:szCs w:val="28"/>
          <w:lang w:val="ru-RU"/>
        </w:rPr>
        <w:t xml:space="preserve">Добавил созданныйфайл в индекс, </w:t>
      </w:r>
      <w:r>
        <w:rPr>
          <w:rFonts w:cs="Times New Roman"/>
          <w:szCs w:val="28"/>
          <w:lang w:val="ru-RU"/>
        </w:rPr>
        <w:t>сделал</w:t>
      </w:r>
      <w:r w:rsidRPr="00E073F7">
        <w:rPr>
          <w:rFonts w:cs="Times New Roman"/>
          <w:szCs w:val="28"/>
          <w:lang w:val="ru-RU"/>
        </w:rPr>
        <w:t xml:space="preserve"> коммит</w:t>
      </w:r>
      <w:r>
        <w:rPr>
          <w:rFonts w:cs="Times New Roman"/>
          <w:szCs w:val="28"/>
          <w:lang w:val="ru-RU"/>
        </w:rPr>
        <w:t xml:space="preserve"> и </w:t>
      </w:r>
      <w:r w:rsidRPr="00E073F7">
        <w:rPr>
          <w:rFonts w:cs="Times New Roman"/>
          <w:szCs w:val="28"/>
          <w:lang w:val="ru-RU"/>
        </w:rPr>
        <w:t xml:space="preserve">отправил </w:t>
      </w:r>
      <w:r>
        <w:rPr>
          <w:rFonts w:cs="Times New Roman"/>
          <w:szCs w:val="28"/>
          <w:lang w:val="ru-RU"/>
        </w:rPr>
        <w:t>его</w:t>
      </w:r>
      <w:r w:rsidRPr="00E073F7">
        <w:rPr>
          <w:rFonts w:cs="Times New Roman"/>
          <w:szCs w:val="28"/>
          <w:lang w:val="ru-RU"/>
        </w:rPr>
        <w:t xml:space="preserve"> в удалённый репозиторий </w:t>
      </w:r>
      <w:r w:rsidRPr="00E073F7">
        <w:rPr>
          <w:rFonts w:cs="Times New Roman"/>
          <w:szCs w:val="28"/>
        </w:rPr>
        <w:t>GitHub</w:t>
      </w:r>
      <w:r w:rsidRPr="00E073F7">
        <w:rPr>
          <w:rFonts w:cs="Times New Roman"/>
          <w:szCs w:val="28"/>
          <w:lang w:val="ru-RU"/>
        </w:rPr>
        <w:t>:</w:t>
      </w:r>
    </w:p>
    <w:p w:rsidR="00E073F7" w:rsidRPr="00E073F7" w:rsidRDefault="00E073F7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027089" cy="932460"/>
            <wp:effectExtent l="0" t="0" r="0" b="1270"/>
            <wp:docPr id="113308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8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3729" cy="93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3F7" w:rsidRPr="000F3D4F" w:rsidRDefault="00E073F7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  <w:lang w:val="ru-RU"/>
        </w:rPr>
      </w:pPr>
    </w:p>
    <w:p w:rsidR="00E073F7" w:rsidRPr="00E073F7" w:rsidRDefault="00E073F7" w:rsidP="009B559E">
      <w:pPr>
        <w:pStyle w:val="ae"/>
        <w:numPr>
          <w:ilvl w:val="0"/>
          <w:numId w:val="11"/>
        </w:numPr>
        <w:spacing w:before="100" w:beforeAutospacing="1" w:after="100" w:afterAutospacing="1"/>
        <w:ind w:left="0" w:hanging="357"/>
        <w:rPr>
          <w:rFonts w:cs="Times New Roman"/>
          <w:szCs w:val="28"/>
          <w:lang w:val="ru-RU"/>
        </w:rPr>
      </w:pPr>
      <w:r w:rsidRPr="00E073F7">
        <w:rPr>
          <w:rFonts w:cs="Times New Roman"/>
          <w:szCs w:val="28"/>
          <w:lang w:val="ru-RU"/>
        </w:rPr>
        <w:t xml:space="preserve">Открыл настройки аккаунта </w:t>
      </w:r>
      <w:r w:rsidRPr="00E073F7">
        <w:rPr>
          <w:rFonts w:cs="Times New Roman"/>
          <w:szCs w:val="28"/>
        </w:rPr>
        <w:t>GitHub</w:t>
      </w:r>
      <w:r w:rsidRPr="00E073F7">
        <w:rPr>
          <w:rFonts w:cs="Times New Roman"/>
          <w:szCs w:val="28"/>
          <w:lang w:val="ru-RU"/>
        </w:rPr>
        <w:t xml:space="preserve"> и перешёл в раздел </w:t>
      </w:r>
      <w:r w:rsidRPr="00E073F7">
        <w:rPr>
          <w:rFonts w:cs="Times New Roman"/>
          <w:b/>
          <w:bCs/>
          <w:szCs w:val="28"/>
        </w:rPr>
        <w:t>Developersettings</w:t>
      </w:r>
      <w:r w:rsidRPr="00E073F7">
        <w:rPr>
          <w:rFonts w:cs="Times New Roman"/>
          <w:szCs w:val="28"/>
          <w:lang w:val="ru-RU"/>
        </w:rPr>
        <w:t xml:space="preserve">. Затем выбрал раздел </w:t>
      </w:r>
      <w:r w:rsidRPr="00E073F7">
        <w:rPr>
          <w:rFonts w:cs="Times New Roman"/>
          <w:b/>
          <w:bCs/>
          <w:szCs w:val="28"/>
        </w:rPr>
        <w:t>Personalaccesstokens</w:t>
      </w:r>
      <w:r w:rsidRPr="00E073F7">
        <w:rPr>
          <w:rFonts w:cs="Times New Roman"/>
          <w:szCs w:val="28"/>
          <w:lang w:val="ru-RU"/>
        </w:rPr>
        <w:t xml:space="preserve"> и начал создание нового токена.</w:t>
      </w:r>
    </w:p>
    <w:p w:rsidR="00E073F7" w:rsidRDefault="00E073F7" w:rsidP="009B559E">
      <w:pPr>
        <w:pStyle w:val="ae"/>
        <w:spacing w:before="100" w:beforeAutospacing="1" w:after="100" w:afterAutospacing="1"/>
        <w:ind w:left="0"/>
        <w:rPr>
          <w:noProof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042992" cy="1427017"/>
            <wp:effectExtent l="0" t="0" r="0" b="1905"/>
            <wp:docPr id="1473720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20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0637" cy="142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3F7" w:rsidRPr="00E073F7" w:rsidRDefault="00E073F7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  <w:lang w:val="ru-RU"/>
        </w:rPr>
      </w:pPr>
    </w:p>
    <w:p w:rsidR="00E073F7" w:rsidRDefault="00E073F7" w:rsidP="009B559E">
      <w:pPr>
        <w:pStyle w:val="ae"/>
        <w:numPr>
          <w:ilvl w:val="0"/>
          <w:numId w:val="11"/>
        </w:numPr>
        <w:spacing w:before="100" w:beforeAutospacing="1" w:after="100" w:afterAutospacing="1"/>
        <w:ind w:left="0" w:hanging="357"/>
        <w:rPr>
          <w:rFonts w:cs="Times New Roman"/>
          <w:szCs w:val="28"/>
          <w:lang w:val="ru-RU"/>
        </w:rPr>
      </w:pPr>
      <w:r w:rsidRPr="00E073F7">
        <w:rPr>
          <w:rFonts w:cs="Times New Roman"/>
          <w:szCs w:val="28"/>
          <w:lang w:val="ru-RU"/>
        </w:rPr>
        <w:lastRenderedPageBreak/>
        <w:t>В локальном репозитории создал файл .</w:t>
      </w:r>
      <w:r w:rsidRPr="00E073F7">
        <w:rPr>
          <w:rFonts w:cs="Times New Roman"/>
          <w:szCs w:val="28"/>
        </w:rPr>
        <w:t>gitignore</w:t>
      </w:r>
      <w:r w:rsidRPr="00E073F7">
        <w:rPr>
          <w:rFonts w:cs="Times New Roman"/>
          <w:szCs w:val="28"/>
          <w:lang w:val="ru-RU"/>
        </w:rPr>
        <w:t xml:space="preserve"> для исключения ненужных файлов из системы контроля версий.</w:t>
      </w:r>
      <w:r w:rsidRPr="00E073F7">
        <w:rPr>
          <w:rFonts w:cs="Times New Roman"/>
          <w:szCs w:val="28"/>
        </w:rPr>
        <w:t>В файлбылидобавленыправила:</w:t>
      </w:r>
    </w:p>
    <w:p w:rsidR="00E073F7" w:rsidRDefault="00673421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2666667" cy="1228571"/>
            <wp:effectExtent l="0" t="0" r="635" b="0"/>
            <wp:docPr id="832222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22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6667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A28" w:rsidRDefault="008A1A28" w:rsidP="009B559E">
      <w:pPr>
        <w:pStyle w:val="ae"/>
        <w:spacing w:before="100" w:beforeAutospacing="1" w:after="100" w:afterAutospacing="1"/>
        <w:ind w:left="0"/>
        <w:rPr>
          <w:noProof/>
        </w:rPr>
      </w:pPr>
    </w:p>
    <w:p w:rsidR="00673421" w:rsidRDefault="00673421" w:rsidP="009B559E">
      <w:pPr>
        <w:pStyle w:val="ae"/>
        <w:spacing w:before="100" w:beforeAutospacing="1" w:after="100" w:afterAutospacing="1"/>
        <w:ind w:left="0"/>
      </w:pPr>
      <w:r w:rsidRPr="00673421">
        <w:rPr>
          <w:rFonts w:cs="Times New Roman"/>
          <w:szCs w:val="28"/>
          <w:lang w:val="ru-RU"/>
        </w:rPr>
        <w:t xml:space="preserve">Для проверки работы правил создал </w:t>
      </w:r>
      <w:r>
        <w:rPr>
          <w:rFonts w:cs="Times New Roman"/>
          <w:szCs w:val="28"/>
          <w:lang w:val="ru-RU"/>
        </w:rPr>
        <w:t xml:space="preserve">несколько файлов. </w:t>
      </w:r>
      <w:r w:rsidRPr="00673421">
        <w:rPr>
          <w:rFonts w:cs="Times New Roman"/>
          <w:szCs w:val="28"/>
          <w:lang w:val="ru-RU"/>
        </w:rPr>
        <w:t xml:space="preserve">После выполнения команды </w:t>
      </w:r>
      <w:r w:rsidRPr="00673421">
        <w:rPr>
          <w:rFonts w:cs="Times New Roman"/>
          <w:szCs w:val="28"/>
        </w:rPr>
        <w:t>gitstatus</w:t>
      </w:r>
      <w:r>
        <w:rPr>
          <w:lang w:val="ru-RU"/>
        </w:rPr>
        <w:t xml:space="preserve">. </w:t>
      </w:r>
    </w:p>
    <w:p w:rsidR="00673421" w:rsidRPr="00673421" w:rsidRDefault="00673421" w:rsidP="009B559E">
      <w:pPr>
        <w:pStyle w:val="ae"/>
        <w:spacing w:before="100" w:beforeAutospacing="1" w:after="100" w:afterAutospacing="1"/>
        <w:ind w:left="0"/>
      </w:pPr>
      <w:r>
        <w:rPr>
          <w:noProof/>
          <w:lang w:val="ru-RU" w:eastAsia="ru-RU"/>
        </w:rPr>
        <w:drawing>
          <wp:inline distT="0" distB="0" distL="0" distR="0">
            <wp:extent cx="5247619" cy="4266667"/>
            <wp:effectExtent l="0" t="0" r="0" b="635"/>
            <wp:docPr id="1031166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667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4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421" w:rsidRDefault="00673421" w:rsidP="009B559E">
      <w:pPr>
        <w:pStyle w:val="ae"/>
        <w:spacing w:before="100" w:beforeAutospacing="1" w:after="100" w:afterAutospacing="1"/>
        <w:ind w:left="0"/>
      </w:pPr>
    </w:p>
    <w:p w:rsidR="009B559E" w:rsidRDefault="009B559E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</w:rPr>
      </w:pPr>
    </w:p>
    <w:p w:rsidR="009B559E" w:rsidRDefault="009B559E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</w:rPr>
      </w:pPr>
    </w:p>
    <w:p w:rsidR="009B559E" w:rsidRDefault="009B559E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</w:rPr>
      </w:pPr>
    </w:p>
    <w:p w:rsidR="009B559E" w:rsidRDefault="009B559E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</w:rPr>
      </w:pPr>
    </w:p>
    <w:p w:rsidR="009B559E" w:rsidRDefault="009B559E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</w:rPr>
      </w:pPr>
    </w:p>
    <w:p w:rsidR="009B559E" w:rsidRDefault="009B559E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</w:rPr>
      </w:pPr>
    </w:p>
    <w:p w:rsidR="00673421" w:rsidRPr="009B559E" w:rsidRDefault="00673421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  <w:lang w:val="ru-RU"/>
        </w:rPr>
      </w:pPr>
      <w:r w:rsidRPr="00673421">
        <w:rPr>
          <w:rFonts w:cs="Times New Roman"/>
          <w:szCs w:val="28"/>
          <w:lang w:val="ru-RU"/>
        </w:rPr>
        <w:lastRenderedPageBreak/>
        <w:t>Затем добавил файл .</w:t>
      </w:r>
      <w:r w:rsidRPr="00673421">
        <w:rPr>
          <w:rFonts w:cs="Times New Roman"/>
          <w:szCs w:val="28"/>
        </w:rPr>
        <w:t>gitignore</w:t>
      </w:r>
      <w:r w:rsidRPr="00673421">
        <w:rPr>
          <w:rFonts w:cs="Times New Roman"/>
          <w:szCs w:val="28"/>
          <w:lang w:val="ru-RU"/>
        </w:rPr>
        <w:t xml:space="preserve"> в индекс, создал коммит и отправил изменения на </w:t>
      </w:r>
      <w:r w:rsidRPr="00673421">
        <w:rPr>
          <w:rFonts w:cs="Times New Roman"/>
          <w:szCs w:val="28"/>
        </w:rPr>
        <w:t>GitHub</w:t>
      </w:r>
      <w:r w:rsidRPr="00673421">
        <w:rPr>
          <w:rFonts w:cs="Times New Roman"/>
          <w:szCs w:val="28"/>
          <w:lang w:val="ru-RU"/>
        </w:rPr>
        <w:t>:</w:t>
      </w:r>
    </w:p>
    <w:p w:rsidR="00673421" w:rsidRDefault="00673421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</w:rPr>
      </w:pPr>
      <w:r>
        <w:rPr>
          <w:noProof/>
          <w:lang w:val="ru-RU" w:eastAsia="ru-RU"/>
        </w:rPr>
        <w:drawing>
          <wp:inline distT="0" distB="0" distL="0" distR="0">
            <wp:extent cx="4133333" cy="2600000"/>
            <wp:effectExtent l="0" t="0" r="635" b="0"/>
            <wp:docPr id="1556894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94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421" w:rsidRDefault="00673421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</w:rPr>
      </w:pPr>
    </w:p>
    <w:p w:rsidR="00673421" w:rsidRDefault="00673421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  <w:lang w:val="ru-RU"/>
        </w:rPr>
      </w:pPr>
      <w:r w:rsidRPr="00673421">
        <w:rPr>
          <w:rFonts w:cs="Times New Roman"/>
          <w:szCs w:val="28"/>
          <w:lang w:val="ru-RU"/>
        </w:rPr>
        <w:t xml:space="preserve">После этого проверил репозиторий на </w:t>
      </w:r>
      <w:r w:rsidRPr="00673421">
        <w:rPr>
          <w:rFonts w:cs="Times New Roman"/>
          <w:szCs w:val="28"/>
        </w:rPr>
        <w:t>GitHub</w:t>
      </w:r>
      <w:r w:rsidRPr="00673421">
        <w:rPr>
          <w:rFonts w:cs="Times New Roman"/>
          <w:szCs w:val="28"/>
          <w:lang w:val="ru-RU"/>
        </w:rPr>
        <w:t xml:space="preserve">. </w:t>
      </w:r>
      <w:r>
        <w:rPr>
          <w:rFonts w:cs="Times New Roman"/>
          <w:szCs w:val="28"/>
          <w:lang w:val="ru-RU"/>
        </w:rPr>
        <w:t>И</w:t>
      </w:r>
      <w:r w:rsidRPr="00673421">
        <w:rPr>
          <w:rFonts w:cs="Times New Roman"/>
          <w:szCs w:val="28"/>
          <w:lang w:val="ru-RU"/>
        </w:rPr>
        <w:t>гнорируемые файлы в репозиторий не попали</w:t>
      </w:r>
      <w:r>
        <w:rPr>
          <w:rFonts w:cs="Times New Roman"/>
          <w:szCs w:val="28"/>
          <w:lang w:val="ru-RU"/>
        </w:rPr>
        <w:t>:</w:t>
      </w:r>
    </w:p>
    <w:p w:rsidR="00673421" w:rsidRPr="009B559E" w:rsidRDefault="00673421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</w:rPr>
      </w:pPr>
      <w:r>
        <w:rPr>
          <w:noProof/>
          <w:lang w:val="ru-RU" w:eastAsia="ru-RU"/>
        </w:rPr>
        <w:drawing>
          <wp:inline distT="0" distB="0" distL="0" distR="0">
            <wp:extent cx="6011186" cy="1379800"/>
            <wp:effectExtent l="0" t="0" r="0" b="0"/>
            <wp:docPr id="2009109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099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0034" cy="138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59E" w:rsidRPr="009B559E" w:rsidRDefault="00673421" w:rsidP="009B559E">
      <w:pPr>
        <w:pStyle w:val="ae"/>
        <w:numPr>
          <w:ilvl w:val="0"/>
          <w:numId w:val="11"/>
        </w:numPr>
        <w:spacing w:before="100" w:beforeAutospacing="1" w:after="100" w:afterAutospacing="1"/>
        <w:ind w:left="0" w:hanging="357"/>
        <w:rPr>
          <w:rFonts w:cs="Times New Roman"/>
          <w:szCs w:val="28"/>
          <w:lang w:val="ru-RU"/>
        </w:rPr>
      </w:pPr>
      <w:r w:rsidRPr="00673421">
        <w:rPr>
          <w:rFonts w:cs="Times New Roman"/>
          <w:szCs w:val="28"/>
          <w:lang w:val="ru-RU"/>
        </w:rPr>
        <w:t xml:space="preserve">Создал новую ветку </w:t>
      </w:r>
      <w:r w:rsidRPr="00673421">
        <w:rPr>
          <w:rFonts w:cs="Times New Roman"/>
          <w:szCs w:val="28"/>
        </w:rPr>
        <w:t>test</w:t>
      </w:r>
      <w:r w:rsidRPr="00673421">
        <w:rPr>
          <w:rFonts w:cs="Times New Roman"/>
          <w:szCs w:val="28"/>
          <w:lang w:val="ru-RU"/>
        </w:rPr>
        <w:t>1</w:t>
      </w:r>
      <w:r>
        <w:rPr>
          <w:rFonts w:cs="Times New Roman"/>
          <w:szCs w:val="28"/>
          <w:lang w:val="ru-RU"/>
        </w:rPr>
        <w:t xml:space="preserve">и </w:t>
      </w:r>
      <w:r w:rsidRPr="00673421">
        <w:rPr>
          <w:rFonts w:cs="Times New Roman"/>
          <w:szCs w:val="28"/>
          <w:lang w:val="ru-RU"/>
        </w:rPr>
        <w:t>перешёл в неё</w:t>
      </w:r>
      <w:r>
        <w:rPr>
          <w:rFonts w:cs="Times New Roman"/>
          <w:szCs w:val="28"/>
          <w:lang w:val="ru-RU"/>
        </w:rPr>
        <w:t>.</w:t>
      </w:r>
      <w:r w:rsidRPr="00673421">
        <w:rPr>
          <w:rFonts w:cs="Times New Roman"/>
          <w:szCs w:val="28"/>
          <w:lang w:val="ru-RU"/>
        </w:rPr>
        <w:t>После этого получил данные из главной ветки удалённого репозитория</w:t>
      </w:r>
      <w:r w:rsidR="009B559E">
        <w:rPr>
          <w:rFonts w:cs="Times New Roman"/>
          <w:szCs w:val="28"/>
          <w:lang w:val="ru-RU"/>
        </w:rPr>
        <w:t xml:space="preserve"> и ввёл команду </w:t>
      </w:r>
      <w:r w:rsidR="009B559E">
        <w:rPr>
          <w:rFonts w:cs="Times New Roman"/>
          <w:szCs w:val="28"/>
        </w:rPr>
        <w:t>gitlog</w:t>
      </w:r>
      <w:r w:rsidR="009B559E" w:rsidRPr="009B559E">
        <w:rPr>
          <w:rFonts w:cs="Times New Roman"/>
          <w:szCs w:val="28"/>
          <w:lang w:val="ru-RU"/>
        </w:rPr>
        <w:t>:</w:t>
      </w:r>
      <w:r w:rsidR="009B559E">
        <w:rPr>
          <w:noProof/>
          <w:lang w:val="ru-RU" w:eastAsia="ru-RU"/>
        </w:rPr>
        <w:drawing>
          <wp:inline distT="0" distB="0" distL="0" distR="0">
            <wp:extent cx="4273468" cy="2918129"/>
            <wp:effectExtent l="0" t="0" r="0" b="0"/>
            <wp:docPr id="1501169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694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2837" cy="295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59E" w:rsidRPr="009B559E" w:rsidRDefault="009B559E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  <w:lang w:val="ru-RU"/>
        </w:rPr>
      </w:pPr>
      <w:r w:rsidRPr="009B559E">
        <w:rPr>
          <w:rFonts w:cs="Times New Roman"/>
          <w:szCs w:val="28"/>
          <w:lang w:val="ru-RU"/>
        </w:rPr>
        <w:lastRenderedPageBreak/>
        <w:t xml:space="preserve">Затем отправил созданную ветку на </w:t>
      </w:r>
      <w:r w:rsidRPr="009B559E">
        <w:rPr>
          <w:rFonts w:cs="Times New Roman"/>
          <w:szCs w:val="28"/>
        </w:rPr>
        <w:t>GitHub</w:t>
      </w:r>
      <w:r w:rsidRPr="009B559E">
        <w:rPr>
          <w:rFonts w:cs="Times New Roman"/>
          <w:szCs w:val="28"/>
          <w:lang w:val="ru-RU"/>
        </w:rPr>
        <w:t>:</w:t>
      </w:r>
    </w:p>
    <w:p w:rsidR="009B559E" w:rsidRDefault="009B559E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</w:rPr>
      </w:pPr>
      <w:r>
        <w:rPr>
          <w:noProof/>
          <w:lang w:val="ru-RU" w:eastAsia="ru-RU"/>
        </w:rPr>
        <w:drawing>
          <wp:inline distT="0" distB="0" distL="0" distR="0">
            <wp:extent cx="4390476" cy="1257143"/>
            <wp:effectExtent l="0" t="0" r="0" b="635"/>
            <wp:docPr id="9368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6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59E" w:rsidRDefault="009B559E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</w:rPr>
      </w:pPr>
    </w:p>
    <w:p w:rsidR="009B559E" w:rsidRDefault="009B559E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</w:rPr>
      </w:pPr>
      <w:r w:rsidRPr="009B559E">
        <w:rPr>
          <w:rFonts w:cs="Times New Roman"/>
          <w:szCs w:val="28"/>
          <w:lang w:val="ru-RU"/>
        </w:rPr>
        <w:t>На сайте GitHub проверил список веток и убедился, что ветка test1 появилась в удалённом репозитории.</w:t>
      </w:r>
    </w:p>
    <w:p w:rsidR="009B559E" w:rsidRPr="009B559E" w:rsidRDefault="009B559E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</w:rPr>
      </w:pPr>
      <w:r>
        <w:rPr>
          <w:noProof/>
          <w:lang w:val="ru-RU" w:eastAsia="ru-RU"/>
        </w:rPr>
        <w:drawing>
          <wp:inline distT="0" distB="0" distL="0" distR="0">
            <wp:extent cx="4428877" cy="2172157"/>
            <wp:effectExtent l="0" t="0" r="0" b="0"/>
            <wp:docPr id="1173501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014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3533" cy="21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59E" w:rsidRPr="009B559E" w:rsidRDefault="009B559E" w:rsidP="009B559E">
      <w:pPr>
        <w:pStyle w:val="ae"/>
        <w:spacing w:before="100" w:beforeAutospacing="1" w:after="100" w:afterAutospacing="1"/>
        <w:ind w:left="0"/>
        <w:rPr>
          <w:rFonts w:cs="Times New Roman"/>
          <w:szCs w:val="28"/>
          <w:lang w:val="ru-RU"/>
        </w:rPr>
      </w:pPr>
    </w:p>
    <w:p w:rsidR="007033E8" w:rsidRPr="009B559E" w:rsidRDefault="00C74A05" w:rsidP="009B559E">
      <w:pPr>
        <w:spacing w:before="100" w:beforeAutospacing="1" w:after="100" w:afterAutospacing="1"/>
        <w:rPr>
          <w:rFonts w:cs="Times New Roman"/>
          <w:szCs w:val="28"/>
          <w:lang w:val="ru-RU"/>
        </w:rPr>
      </w:pPr>
      <w:r w:rsidRPr="008A1A28">
        <w:rPr>
          <w:rFonts w:cs="Times New Roman"/>
          <w:b/>
          <w:bCs/>
          <w:szCs w:val="28"/>
          <w:lang w:val="ru-RU"/>
        </w:rPr>
        <w:t>Вывод:</w:t>
      </w:r>
      <w:r w:rsidR="009B559E">
        <w:rPr>
          <w:rFonts w:cs="Times New Roman"/>
          <w:szCs w:val="28"/>
          <w:lang w:val="ru-RU"/>
        </w:rPr>
        <w:t>в</w:t>
      </w:r>
      <w:r w:rsidR="009B559E" w:rsidRPr="009B559E">
        <w:rPr>
          <w:rFonts w:cs="Times New Roman"/>
          <w:szCs w:val="28"/>
          <w:lang w:val="ru-RU"/>
        </w:rPr>
        <w:t xml:space="preserve"> ходе лабораторной работы был изучен веб-сервис </w:t>
      </w:r>
      <w:r w:rsidR="009B559E" w:rsidRPr="009B559E">
        <w:rPr>
          <w:rFonts w:cs="Times New Roman"/>
          <w:szCs w:val="28"/>
        </w:rPr>
        <w:t>GitHub</w:t>
      </w:r>
      <w:r w:rsidR="009B559E" w:rsidRPr="009B559E">
        <w:rPr>
          <w:rFonts w:cs="Times New Roman"/>
          <w:szCs w:val="28"/>
          <w:lang w:val="ru-RU"/>
        </w:rPr>
        <w:t xml:space="preserve"> и основные действия при работе с удалёнными репозиториями. </w:t>
      </w:r>
      <w:r w:rsidR="009B559E">
        <w:rPr>
          <w:rFonts w:cs="Times New Roman"/>
          <w:szCs w:val="28"/>
          <w:lang w:val="ru-RU"/>
        </w:rPr>
        <w:t xml:space="preserve">В </w:t>
      </w:r>
      <w:r w:rsidR="009B559E" w:rsidRPr="009B559E">
        <w:rPr>
          <w:rFonts w:cs="Times New Roman"/>
          <w:szCs w:val="28"/>
          <w:lang w:val="ru-RU"/>
        </w:rPr>
        <w:t>результате были закреплены навыки создания репозитория, клонирования, фиксации изменений, отправки данных на удалённый репозиторий, настройки игнорирования файлов и работы с ветками.</w:t>
      </w:r>
    </w:p>
    <w:sectPr w:rsidR="007033E8" w:rsidRPr="009B559E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75676CC"/>
    <w:multiLevelType w:val="hybridMultilevel"/>
    <w:tmpl w:val="172673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793608"/>
    <w:multiLevelType w:val="hybridMultilevel"/>
    <w:tmpl w:val="2620F7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B47730"/>
    <w:rsid w:val="00034616"/>
    <w:rsid w:val="00040C22"/>
    <w:rsid w:val="0006063C"/>
    <w:rsid w:val="000F3D4F"/>
    <w:rsid w:val="0015074B"/>
    <w:rsid w:val="0029639D"/>
    <w:rsid w:val="00326F90"/>
    <w:rsid w:val="0058151A"/>
    <w:rsid w:val="00673421"/>
    <w:rsid w:val="007033E8"/>
    <w:rsid w:val="00750EBC"/>
    <w:rsid w:val="008A1A28"/>
    <w:rsid w:val="008B25D7"/>
    <w:rsid w:val="0093639A"/>
    <w:rsid w:val="009B559E"/>
    <w:rsid w:val="00A2236F"/>
    <w:rsid w:val="00AA1D8D"/>
    <w:rsid w:val="00B319EB"/>
    <w:rsid w:val="00B47730"/>
    <w:rsid w:val="00C74A05"/>
    <w:rsid w:val="00CB0664"/>
    <w:rsid w:val="00E073F7"/>
    <w:rsid w:val="00FC4E8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C74A0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C74A0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354</Words>
  <Characters>2021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2371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5</cp:revision>
  <dcterms:created xsi:type="dcterms:W3CDTF">2013-12-23T23:15:00Z</dcterms:created>
  <dcterms:modified xsi:type="dcterms:W3CDTF">2026-05-26T14:45:00Z</dcterms:modified>
  <cp:category/>
</cp:coreProperties>
</file>